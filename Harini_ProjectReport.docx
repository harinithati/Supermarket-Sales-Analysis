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SUPERMARKET SALES ANALYSIS</w:t>
      </w:r>
    </w:p>
    <w:p>
      <w:pPr>
        <w:jc w:val="center"/>
      </w:pPr>
      <w:r>
        <w:t>DATA ANALYTICS PROJECT</w:t>
      </w:r>
    </w:p>
    <w:p>
      <w:r>
        <w:t>Prepared by: Harini</w:t>
      </w:r>
    </w:p>
    <w:p>
      <w:r>
        <w:t>Tools: Python, Pandas, NumPy, Matplotlib, Seaborn</w:t>
      </w:r>
    </w:p>
    <w:p>
      <w:r>
        <w:t>Platform: Google Colab</w:t>
      </w:r>
    </w:p>
    <w:p>
      <w:pPr>
        <w:pStyle w:val="Heading1"/>
      </w:pPr>
      <w:r>
        <w:t>1. Introduction</w:t>
      </w:r>
    </w:p>
    <w:p>
      <w:r>
        <w:t>Supermarket sales analysis uses transaction data to understand sales performance, product demand, branch performance, payment preferences, and customer behavior. Data analytics helps convert raw transaction records into meaningful information that supports business decision-making.</w:t>
      </w:r>
    </w:p>
    <w:p>
      <w:pPr>
        <w:pStyle w:val="Heading1"/>
      </w:pPr>
      <w:r>
        <w:t>2. Problem Statement</w:t>
      </w:r>
    </w:p>
    <w:p>
      <w:r>
        <w:t>The aim of this project is to analyze supermarket sales data and identify useful information about products, branches, categories, customers, payment methods, and customer ratings.</w:t>
      </w:r>
    </w:p>
    <w:p>
      <w:pPr>
        <w:pStyle w:val="Heading1"/>
      </w:pPr>
      <w:r>
        <w:t>3. Project Objectives</w:t>
      </w:r>
    </w:p>
    <w:p>
      <w:pPr>
        <w:pStyle w:val="ListBullet"/>
      </w:pPr>
      <w:r>
        <w:t>Examine and understand the supermarket dataset.</w:t>
      </w:r>
    </w:p>
    <w:p>
      <w:pPr>
        <w:pStyle w:val="ListBullet"/>
      </w:pPr>
      <w:r>
        <w:t>Identify missing values and duplicate records.</w:t>
      </w:r>
    </w:p>
    <w:p>
      <w:pPr>
        <w:pStyle w:val="ListBullet"/>
      </w:pPr>
      <w:r>
        <w:t>Calculate and summarize sales.</w:t>
      </w:r>
    </w:p>
    <w:p>
      <w:pPr>
        <w:pStyle w:val="ListBullet"/>
      </w:pPr>
      <w:r>
        <w:t>Identify products generating the highest sales.</w:t>
      </w:r>
    </w:p>
    <w:p>
      <w:pPr>
        <w:pStyle w:val="ListBullet"/>
      </w:pPr>
      <w:r>
        <w:t>Compare sales performance across branches.</w:t>
      </w:r>
    </w:p>
    <w:p>
      <w:pPr>
        <w:pStyle w:val="ListBullet"/>
      </w:pPr>
      <w:r>
        <w:t>Analyze product categories and payment methods.</w:t>
      </w:r>
    </w:p>
    <w:p>
      <w:pPr>
        <w:pStyle w:val="ListBullet"/>
      </w:pPr>
      <w:r>
        <w:t>Compare sales across customer types.</w:t>
      </w:r>
    </w:p>
    <w:p>
      <w:pPr>
        <w:pStyle w:val="ListBullet"/>
      </w:pPr>
      <w:r>
        <w:t>Examine customer ratings.</w:t>
      </w:r>
    </w:p>
    <w:p>
      <w:pPr>
        <w:pStyle w:val="ListBullet"/>
      </w:pPr>
      <w:r>
        <w:t>Create visualizations and suggest business improvements.</w:t>
      </w:r>
    </w:p>
    <w:p>
      <w:pPr>
        <w:pStyle w:val="Heading1"/>
      </w:pPr>
      <w:r>
        <w:t>4. Dataset Description</w:t>
      </w:r>
    </w:p>
    <w:p>
      <w:r>
        <w:t>The project brief describes a dataset containing 500 sales transactions. The listed information includes products, branches, cities, customer types, quantities, prices, payment methods, ratings, and sales. The exact dataset structure should be verified against the CSV file used for the analysis.</w:t>
      </w:r>
    </w:p>
    <w:p>
      <w:pPr>
        <w:pStyle w:val="Heading1"/>
      </w:pPr>
      <w:r>
        <w:t>5. Tools and Technologies</w:t>
      </w:r>
    </w:p>
    <w:p>
      <w:pPr>
        <w:pStyle w:val="ListBullet"/>
      </w:pPr>
      <w:r>
        <w:t>Python: Programming and analysis.</w:t>
      </w:r>
    </w:p>
    <w:p>
      <w:pPr>
        <w:pStyle w:val="ListBullet"/>
      </w:pPr>
      <w:r>
        <w:t>Pandas: Data manipulation and analysis.</w:t>
      </w:r>
    </w:p>
    <w:p>
      <w:pPr>
        <w:pStyle w:val="ListBullet"/>
      </w:pPr>
      <w:r>
        <w:t>NumPy: Numerical operations.</w:t>
      </w:r>
    </w:p>
    <w:p>
      <w:pPr>
        <w:pStyle w:val="ListBullet"/>
      </w:pPr>
      <w:r>
        <w:t>Matplotlib: Data visualization.</w:t>
      </w:r>
    </w:p>
    <w:p>
      <w:pPr>
        <w:pStyle w:val="ListBullet"/>
      </w:pPr>
      <w:r>
        <w:t>Seaborn: Statistical visualization.</w:t>
      </w:r>
    </w:p>
    <w:p>
      <w:pPr>
        <w:pStyle w:val="ListBullet"/>
      </w:pPr>
      <w:r>
        <w:t>Google Colab: Cloud-based coding environment.</w:t>
      </w:r>
    </w:p>
    <w:p>
      <w:pPr>
        <w:pStyle w:val="Heading1"/>
      </w:pPr>
      <w:r>
        <w:t>6. Methodology</w:t>
      </w:r>
    </w:p>
    <w:p>
      <w:pPr>
        <w:pStyle w:val="ListNumber"/>
      </w:pPr>
      <w:r>
        <w:t>Load the CSV dataset into Python.</w:t>
      </w:r>
    </w:p>
    <w:p>
      <w:pPr>
        <w:pStyle w:val="ListNumber"/>
      </w:pPr>
      <w:r>
        <w:t>Inspect rows, columns, and data types.</w:t>
      </w:r>
    </w:p>
    <w:p>
      <w:pPr>
        <w:pStyle w:val="ListNumber"/>
      </w:pPr>
      <w:r>
        <w:t>Check missing values and duplicate records.</w:t>
      </w:r>
    </w:p>
    <w:p>
      <w:pPr>
        <w:pStyle w:val="ListNumber"/>
      </w:pPr>
      <w:r>
        <w:t>Prepare the sales data for analysis.</w:t>
      </w:r>
    </w:p>
    <w:p>
      <w:pPr>
        <w:pStyle w:val="ListNumber"/>
      </w:pPr>
      <w:r>
        <w:t>Calculate summary statistics.</w:t>
      </w:r>
    </w:p>
    <w:p>
      <w:pPr>
        <w:pStyle w:val="ListNumber"/>
      </w:pPr>
      <w:r>
        <w:t>Analyze products, branches, and categories.</w:t>
      </w:r>
    </w:p>
    <w:p>
      <w:pPr>
        <w:pStyle w:val="ListNumber"/>
      </w:pPr>
      <w:r>
        <w:t>Analyze payment methods and customer types.</w:t>
      </w:r>
    </w:p>
    <w:p>
      <w:pPr>
        <w:pStyle w:val="ListNumber"/>
      </w:pPr>
      <w:r>
        <w:t>Visualize the findings.</w:t>
      </w:r>
    </w:p>
    <w:p>
      <w:pPr>
        <w:pStyle w:val="ListNumber"/>
      </w:pPr>
      <w:r>
        <w:t>Develop business recommendations.</w:t>
      </w:r>
    </w:p>
    <w:p>
      <w:pPr>
        <w:pStyle w:val="Heading1"/>
      </w:pPr>
      <w:r>
        <w:t>7. Exploratory Data Analysis</w:t>
      </w:r>
    </w:p>
    <w:p>
      <w:r>
        <w:t>The analysis examines overall sales, average transaction value, product performance, branch performance, category performance, payment preferences, customer spending, and customer ratings. Charts are used to make patterns easier to understand.</w:t>
      </w:r>
    </w:p>
    <w:p>
      <w:pPr>
        <w:pStyle w:val="Heading1"/>
      </w:pPr>
      <w:r>
        <w:t>8. Results and Findings</w:t>
      </w:r>
    </w:p>
    <w:p>
      <w:r>
        <w:t>Insert the actual results from the completed Python notebook here. Include total sales, average sales per record, top-selling product, best-performing branch, leading category, most frequently used payment method, and average customer rating where those fields are available.</w:t>
      </w:r>
    </w:p>
    <w:p>
      <w:pPr>
        <w:pStyle w:val="Heading1"/>
      </w:pPr>
      <w:r>
        <w:t>9. Business Recommendations</w:t>
      </w:r>
    </w:p>
    <w:p>
      <w:pPr>
        <w:pStyle w:val="ListBullet"/>
      </w:pPr>
      <w:r>
        <w:t>Use sales trends to support inventory planning.</w:t>
      </w:r>
    </w:p>
    <w:p>
      <w:pPr>
        <w:pStyle w:val="ListBullet"/>
      </w:pPr>
      <w:r>
        <w:t>Study the reasons behind differences in branch performance.</w:t>
      </w:r>
    </w:p>
    <w:p>
      <w:pPr>
        <w:pStyle w:val="ListBullet"/>
      </w:pPr>
      <w:r>
        <w:t>Monitor customer payment preferences.</w:t>
      </w:r>
    </w:p>
    <w:p>
      <w:pPr>
        <w:pStyle w:val="ListBullet"/>
      </w:pPr>
      <w:r>
        <w:t>Use customer feedback to identify service improvements.</w:t>
      </w:r>
    </w:p>
    <w:p>
      <w:pPr>
        <w:pStyle w:val="ListBullet"/>
      </w:pPr>
      <w:r>
        <w:t>Design promotions based on observed purchasing patterns.</w:t>
      </w:r>
    </w:p>
    <w:p>
      <w:pPr>
        <w:pStyle w:val="ListBullet"/>
      </w:pPr>
      <w:r>
        <w:t>Review sales and customer metrics regularly.</w:t>
      </w:r>
    </w:p>
    <w:p>
      <w:pPr>
        <w:pStyle w:val="Heading1"/>
      </w:pPr>
      <w:r>
        <w:t>10. Limitations</w:t>
      </w:r>
    </w:p>
    <w:p>
      <w:r>
        <w:t>The findings depend on the quality, completeness, and size of the available dataset. Sales totals do not necessarily represent profit. The analysis also cannot establish causal relationships from correlation alone.</w:t>
      </w:r>
    </w:p>
    <w:p>
      <w:pPr>
        <w:pStyle w:val="Heading1"/>
      </w:pPr>
      <w:r>
        <w:t>11. Conclusion</w:t>
      </w:r>
    </w:p>
    <w:p>
      <w:r>
        <w:t>This project demonstrates how Python-based data analytics can transform supermarket transaction records into useful business insights. The results can support better understanding of sales, products, branches, customer preferences, and opportunities for improvement.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